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pStyle w:val="Title"/>
        <w:jc w:val="center"/>
      </w:pPr>
      <w:r>
        <w:t>Dell Multimodal RAG Virtual Assistant</w:t>
      </w:r>
    </w:p>
    <w:p>
      <w:pPr>
        <w:jc w:val="center"/>
      </w:pPr>
      <w:r>
        <w:rPr>
          <w:b/>
          <w:color w:val="808080"/>
          <w:sz w:val="32"/>
        </w:rPr>
        <w:t>Solution Design Document</w:t>
      </w:r>
    </w:p>
    <w:p>
      <w:pPr>
        <w:jc w:val="center"/>
      </w:pPr>
      <w:r>
        <w:rPr>
          <w:color w:val="808080"/>
          <w:sz w:val="24"/>
        </w:rPr>
        <w:t>Version 1.0 | March 15,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360"/>
      </w:pPr>
      <w:r>
        <w:t>1. Business Problem Statement / Requirement</w:t>
      </w:r>
    </w:p>
    <w:p>
      <w:pPr>
        <w:ind w:left="360"/>
      </w:pPr>
      <w:r>
        <w:t xml:space="preserve">   1.1 Background</w:t>
      </w:r>
    </w:p>
    <w:p>
      <w:pPr>
        <w:ind w:left="360"/>
      </w:pPr>
      <w:r>
        <w:t xml:space="preserve">   1.2 Key Challenges</w:t>
      </w:r>
    </w:p>
    <w:p>
      <w:pPr>
        <w:ind w:left="360"/>
      </w:pPr>
      <w:r>
        <w:t xml:space="preserve">   1.3 Business Requirements</w:t>
      </w:r>
    </w:p>
    <w:p>
      <w:pPr>
        <w:ind w:left="360"/>
      </w:pPr>
      <w:r>
        <w:t>2. Solution Overview</w:t>
      </w:r>
    </w:p>
    <w:p>
      <w:pPr>
        <w:ind w:left="360"/>
      </w:pPr>
      <w:r>
        <w:t xml:space="preserve">   2.1 What We're Building</w:t>
      </w:r>
    </w:p>
    <w:p>
      <w:pPr>
        <w:ind w:left="360"/>
      </w:pPr>
      <w:r>
        <w:t xml:space="preserve">   2.2 Key Capabilities</w:t>
      </w:r>
    </w:p>
    <w:p>
      <w:pPr>
        <w:ind w:left="360"/>
      </w:pPr>
      <w:r>
        <w:t>3. Technical Solution Architecture</w:t>
      </w:r>
    </w:p>
    <w:p>
      <w:pPr>
        <w:ind w:left="360"/>
      </w:pPr>
      <w:r>
        <w:t xml:space="preserve">   3.1 High-Level Architecture</w:t>
      </w:r>
    </w:p>
    <w:p>
      <w:pPr>
        <w:ind w:left="360"/>
      </w:pPr>
      <w:r>
        <w:t xml:space="preserve">   3.2 Component Breakdown</w:t>
      </w:r>
    </w:p>
    <w:p>
      <w:pPr>
        <w:ind w:left="360"/>
      </w:pPr>
      <w:r>
        <w:t>4. Step-by-Step Implementation Approach</w:t>
      </w:r>
    </w:p>
    <w:p>
      <w:pPr>
        <w:ind w:left="360"/>
      </w:pPr>
      <w:r>
        <w:t xml:space="preserve">   4.1 Phase 1: Foundation (Week 1)</w:t>
      </w:r>
    </w:p>
    <w:p>
      <w:pPr>
        <w:ind w:left="360"/>
      </w:pPr>
      <w:r>
        <w:t xml:space="preserve">   4.2 Phase 2: Document Processing (Week 2)</w:t>
      </w:r>
    </w:p>
    <w:p>
      <w:pPr>
        <w:ind w:left="360"/>
      </w:pPr>
      <w:r>
        <w:t xml:space="preserve">   4.3 Phase 3: Vector Store Implementation (Week 3)</w:t>
      </w:r>
    </w:p>
    <w:p>
      <w:pPr>
        <w:ind w:left="360"/>
      </w:pPr>
      <w:r>
        <w:t xml:space="preserve">   4.4 Phase 4: RAG Pipeline (Week 4)</w:t>
      </w:r>
    </w:p>
    <w:p>
      <w:pPr>
        <w:ind w:left="360"/>
      </w:pPr>
      <w:r>
        <w:t xml:space="preserve">   4.5 Phase 5: Frontend Development (Week 5)</w:t>
      </w:r>
    </w:p>
    <w:p>
      <w:pPr>
        <w:ind w:left="360"/>
      </w:pPr>
      <w:r>
        <w:t xml:space="preserve">   4.6 Phase 6: Evaluation and Optimization (Week 6)</w:t>
      </w:r>
    </w:p>
    <w:p>
      <w:pPr>
        <w:ind w:left="360"/>
      </w:pPr>
      <w:r>
        <w:t>5. Technology Stack</w:t>
      </w:r>
    </w:p>
    <w:p>
      <w:pPr>
        <w:ind w:left="360"/>
      </w:pPr>
      <w:r>
        <w:t>6. Data Flow Diagram</w:t>
      </w:r>
    </w:p>
    <w:p>
      <w:pPr>
        <w:ind w:left="360"/>
      </w:pPr>
      <w:r>
        <w:t>7. Key Features Implemented</w:t>
      </w:r>
    </w:p>
    <w:p>
      <w:pPr>
        <w:ind w:left="360"/>
      </w:pPr>
      <w:r>
        <w:t>8. Performance Metrics</w:t>
      </w:r>
    </w:p>
    <w:p>
      <w:pPr>
        <w:ind w:left="360"/>
      </w:pPr>
      <w:r>
        <w:t>9. Future Enhancements</w:t>
      </w:r>
    </w:p>
    <w:p>
      <w:pPr>
        <w:ind w:left="360"/>
      </w:pPr>
      <w:r>
        <w:t>10. Conclusion</w:t>
      </w:r>
    </w:p>
    <w:p>
      <w:r>
        <w:br w:type="page"/>
      </w:r>
    </w:p>
    <w:p>
      <w:pPr>
        <w:pStyle w:val="Heading1"/>
      </w:pPr>
      <w:r>
        <w:t>1. Business Problem Statement / Requirement</w:t>
      </w:r>
    </w:p>
    <w:p>
      <w:pPr>
        <w:pStyle w:val="Heading2"/>
      </w:pPr>
      <w:r>
        <w:t>1.1 Background</w:t>
      </w:r>
    </w:p>
    <w:p>
      <w:r>
        <w:rPr>
          <w:b/>
        </w:rPr>
        <w:t>Dell Technologies offers a wide range of laptop models with varying specifications, features, and use cases. Customers and sales representatives often struggle to:</w:t>
        <w:br/>
        <w:br/>
      </w:r>
    </w:p>
    <w:p>
      <w:pPr>
        <w:pStyle w:val="ListBullet"/>
      </w:pPr>
      <w:r>
        <w:t>1. Find accurate information across multiple product catalogs and documentation</w:t>
      </w:r>
    </w:p>
    <w:p>
      <w:pPr>
        <w:pStyle w:val="ListBullet"/>
      </w:pPr>
      <w:r>
        <w:t>2. Compare different laptop models based on specifications and features</w:t>
      </w:r>
    </w:p>
    <w:p>
      <w:pPr>
        <w:pStyle w:val="ListBullet"/>
      </w:pPr>
      <w:r>
        <w:t>3. Get personalized recommendations based on specific requirements</w:t>
      </w:r>
    </w:p>
    <w:p>
      <w:pPr>
        <w:pStyle w:val="ListBullet"/>
      </w:pPr>
      <w:r>
        <w:t>4. Access visual information (images, diagrams, tables) from product documentation</w:t>
      </w:r>
    </w:p>
    <w:p>
      <w:pPr>
        <w:pStyle w:val="ListBullet"/>
      </w:pPr>
      <w:r>
        <w:t>5. Navigate through hundreds of pages of technical specifications manually</w:t>
      </w:r>
    </w:p>
    <w:p>
      <w:pPr>
        <w:pStyle w:val="Heading2"/>
      </w:pPr>
      <w:r>
        <w:t>1.2 Key Challenges</w:t>
      </w:r>
    </w:p>
    <w:p>
      <w:r>
        <w:rPr>
          <w:b/>
        </w:rPr>
        <w:t xml:space="preserve">Information Silos: </w:t>
      </w:r>
      <w:r>
        <w:t>Product information is scattered across multiple PDF catalogs, making it difficult to get a holistic view</w:t>
      </w:r>
    </w:p>
    <w:p>
      <w:r>
        <w:rPr>
          <w:b/>
        </w:rPr>
        <w:t xml:space="preserve">Manual Search Overhead: </w:t>
      </w:r>
      <w:r>
        <w:t>Sales reps spend 2-3 hours per customer searching through documentation</w:t>
      </w:r>
    </w:p>
    <w:p>
      <w:r>
        <w:rPr>
          <w:b/>
        </w:rPr>
        <w:t xml:space="preserve">Inconsistent Responses: </w:t>
      </w:r>
      <w:r>
        <w:t>Different team members provide varying information to customers</w:t>
      </w:r>
    </w:p>
    <w:p>
      <w:r>
        <w:rPr>
          <w:b/>
        </w:rPr>
        <w:t xml:space="preserve">Visual Data Loss: </w:t>
      </w:r>
      <w:r>
        <w:t>Important diagrams, tables, and images are often overlooked in text-based searches</w:t>
      </w:r>
    </w:p>
    <w:p>
      <w:r>
        <w:rPr>
          <w:b/>
        </w:rPr>
        <w:t xml:space="preserve">Scalability Issues: </w:t>
      </w:r>
      <w:r>
        <w:t>As product lines expand, managing information becomes exponentially harder</w:t>
      </w:r>
    </w:p>
    <w:p>
      <w:pPr>
        <w:pStyle w:val="Heading2"/>
      </w:pPr>
      <w:r>
        <w:t>1.3 Business Requirements</w:t>
      </w:r>
    </w:p>
    <w:p>
      <w:r>
        <w:rPr>
          <w:b/>
        </w:rPr>
        <w:t xml:space="preserve">Unified Information Access: </w:t>
      </w:r>
      <w:r>
        <w:t>Create a single interface to query all Dell laptop documentation</w:t>
      </w:r>
    </w:p>
    <w:p>
      <w:r>
        <w:rPr>
          <w:b/>
        </w:rPr>
        <w:t xml:space="preserve">Natural Language Interaction: </w:t>
      </w:r>
      <w:r>
        <w:t>Allow users to ask questions in plain English</w:t>
      </w:r>
    </w:p>
    <w:p>
      <w:r>
        <w:rPr>
          <w:b/>
        </w:rPr>
        <w:t xml:space="preserve">Multimodal Understanding: </w:t>
      </w:r>
      <w:r>
        <w:t>Process and retrieve both text and visual content</w:t>
      </w:r>
    </w:p>
    <w:p>
      <w:r>
        <w:rPr>
          <w:b/>
        </w:rPr>
        <w:t xml:space="preserve">Personalized Recommendations: </w:t>
      </w:r>
      <w:r>
        <w:t>Suggest laptops based on user requirements</w:t>
      </w:r>
    </w:p>
    <w:p>
      <w:r>
        <w:rPr>
          <w:b/>
        </w:rPr>
        <w:t xml:space="preserve">Source Transparency: </w:t>
      </w:r>
      <w:r>
        <w:t>Always cite the source PDF and page number for answers</w:t>
      </w:r>
    </w:p>
    <w:p>
      <w:r>
        <w:rPr>
          <w:b/>
        </w:rPr>
        <w:t xml:space="preserve">Scalable Architecture: </w:t>
      </w:r>
      <w:r>
        <w:t>Handle growing document collections efficiently</w:t>
      </w:r>
    </w:p>
    <w:p>
      <w:r>
        <w:rPr>
          <w:b/>
        </w:rPr>
        <w:t xml:space="preserve">Fast Response Times: </w:t>
      </w:r>
      <w:r>
        <w:t>Return answers in &lt; 5 seconds for optimal user experience</w:t>
      </w:r>
    </w:p>
    <w:p>
      <w:r>
        <w:br w:type="page"/>
      </w:r>
    </w:p>
    <w:p>
      <w:pPr>
        <w:pStyle w:val="Heading1"/>
      </w:pPr>
      <w:r>
        <w:t>2. Solution Overview</w:t>
      </w:r>
    </w:p>
    <w:p>
      <w:pPr>
        <w:pStyle w:val="Heading2"/>
      </w:pPr>
      <w:r>
        <w:t>2.1 What We're Building</w:t>
      </w:r>
    </w:p>
    <w:p>
      <w:r>
        <w:rPr>
          <w:b w:val="0"/>
        </w:rPr>
        <w:t xml:space="preserve">A </w:t>
      </w:r>
      <w:r>
        <w:rPr>
          <w:b/>
        </w:rPr>
        <w:t>Multimodal RAG (Retrieval-Augmented Generation) Virtual Assistant</w:t>
      </w:r>
      <w:r>
        <w:rPr>
          <w:b w:val="0"/>
        </w:rPr>
        <w:t xml:space="preserve"> that acts as a Dell laptop expert. The assistant can:</w:t>
      </w:r>
    </w:p>
    <w:p>
      <w:pPr>
        <w:pStyle w:val="ListBullet"/>
      </w:pPr>
      <w:r>
        <w:t>Answer specific questions about laptop specifications</w:t>
      </w:r>
    </w:p>
    <w:p>
      <w:pPr>
        <w:pStyle w:val="ListBullet"/>
      </w:pPr>
      <w:r>
        <w:t>Compare different models based on features</w:t>
      </w:r>
    </w:p>
    <w:p>
      <w:pPr>
        <w:pStyle w:val="ListBullet"/>
      </w:pPr>
      <w:r>
        <w:t>Recommend laptops based on user requirements</w:t>
      </w:r>
    </w:p>
    <w:p>
      <w:pPr>
        <w:pStyle w:val="ListBullet"/>
      </w:pPr>
      <w:r>
        <w:t>Show relevant images and tables from documentation</w:t>
      </w:r>
    </w:p>
    <w:p>
      <w:pPr>
        <w:pStyle w:val="ListBullet"/>
      </w:pPr>
      <w:r>
        <w:t>Provide source citations for all answers</w:t>
      </w:r>
    </w:p>
    <w:p>
      <w:pPr>
        <w:pStyle w:val="Heading2"/>
      </w:pPr>
      <w:r>
        <w:t>2.2 Key Capabilities</w:t>
      </w:r>
    </w:p>
    <w:p>
      <w:pPr>
        <w:pStyle w:val="ListBullet"/>
        <w:ind w:left="360"/>
      </w:pPr>
      <w:r>
        <w:t>Multi-PDF Processing: Upload and process multiple Dell laptop catalogs simultaneously</w:t>
      </w:r>
    </w:p>
    <w:p>
      <w:pPr>
        <w:pStyle w:val="ListBullet"/>
        <w:ind w:left="360"/>
      </w:pPr>
      <w:r>
        <w:t>Multimodal Extraction: Extract text, tables, and images from PDFs</w:t>
      </w:r>
    </w:p>
    <w:p>
      <w:pPr>
        <w:pStyle w:val="ListBullet"/>
        <w:ind w:left="360"/>
      </w:pPr>
      <w:r>
        <w:t>Intelligent Retrieval: Find the most relevant information using vector search</w:t>
      </w:r>
    </w:p>
    <w:p>
      <w:pPr>
        <w:pStyle w:val="ListBullet"/>
        <w:ind w:left="360"/>
      </w:pPr>
      <w:r>
        <w:t>Context-Aware Generation: Generate accurate responses using Claude Sonnet</w:t>
      </w:r>
    </w:p>
    <w:p>
      <w:pPr>
        <w:pStyle w:val="ListBullet"/>
        <w:ind w:left="360"/>
      </w:pPr>
      <w:r>
        <w:t>Image Display: Show relevant images from documentation in responses</w:t>
      </w:r>
    </w:p>
    <w:p>
      <w:pPr>
        <w:pStyle w:val="ListBullet"/>
        <w:ind w:left="360"/>
      </w:pPr>
      <w:r>
        <w:t>Source Tracking: Always cite the source PDF and page number</w:t>
      </w:r>
    </w:p>
    <w:p>
      <w:r>
        <w:br w:type="page"/>
      </w:r>
    </w:p>
    <w:p>
      <w:pPr>
        <w:pStyle w:val="Heading1"/>
      </w:pPr>
      <w:r>
        <w:t>3. Technical Solution Architecture</w:t>
      </w:r>
    </w:p>
    <w:p>
      <w:pPr>
        <w:pStyle w:val="Heading2"/>
      </w:pPr>
      <w:r>
        <w:t>3.1 High-Level Architecture</w:t>
      </w:r>
    </w:p>
    <w:p>
      <w:pPr/>
      <w:r>
        <w:br/>
        <w:t>┌─────────────────┐     ┌──────────────────┐     ┌─────────────────┐</w:t>
        <w:br/>
        <w:t>│   Frontend      │────▶│   Backend API    │────▶│   AWS Bedrock   │</w:t>
        <w:br/>
        <w:t>│   (Streamlit)   │◀────│   (FastAPI)      │◀────│   (Claude)      │</w:t>
        <w:br/>
        <w:t>└─────────────────┘     └──────────────────┘     └─────────────────┘</w:t>
        <w:br/>
        <w:t xml:space="preserve">                              │                           │</w:t>
        <w:br/>
        <w:t xml:space="preserve">                              ▼                           ▼</w:t>
        <w:br/>
        <w:t xml:space="preserve">                      ┌───────────────┐          ┌───────────────┐</w:t>
        <w:br/>
        <w:t xml:space="preserve">                      │   ChromaDB    │          │    Titan      │</w:t>
        <w:br/>
        <w:t xml:space="preserve">                      │  Vector Store │          │  Embeddings   │</w:t>
        <w:br/>
        <w:t xml:space="preserve">                      └───────────────┘          └───────────────┘</w:t>
        <w:br/>
        <w:t xml:space="preserve">                              │                           │</w:t>
        <w:br/>
        <w:t xml:space="preserve">                              ▼                           ▼</w:t>
        <w:br/>
        <w:t xml:space="preserve">                      ┌───────────────┐          ┌───────────────┐</w:t>
        <w:br/>
        <w:t xml:space="preserve">                      │   Document    │          │   Multi-Vector│</w:t>
        <w:br/>
        <w:t xml:space="preserve">                      │    Store      │          │   Retriever   │</w:t>
        <w:br/>
        <w:t xml:space="preserve">                      └───────────────┘          └───────────────┘</w:t>
        <w:br/>
      </w:r>
    </w:p>
    <w:p>
      <w:pPr>
        <w:pStyle w:val="Heading2"/>
      </w:pPr>
      <w:r>
        <w:t>3.2 Component Breakdown</w:t>
      </w:r>
    </w:p>
    <w:p>
      <w:pPr>
        <w:pStyle w:val="Heading3"/>
      </w:pPr>
      <w:r>
        <w:t>1. Frontend Layer (Streamlit)</w:t>
      </w:r>
    </w:p>
    <w:p>
      <w:pPr>
        <w:pStyle w:val="ListBullet"/>
      </w:pPr>
      <w:r>
        <w:t>Chat Interface: ChatGPT-like conversation UI</w:t>
      </w:r>
    </w:p>
    <w:p>
      <w:pPr>
        <w:pStyle w:val="ListBullet"/>
      </w:pPr>
      <w:r>
        <w:t>File Upload: Drag-and-drop PDF upload</w:t>
      </w:r>
    </w:p>
    <w:p>
      <w:pPr>
        <w:pStyle w:val="ListBullet"/>
      </w:pPr>
      <w:r>
        <w:t>Image Display: Grid layout for showing images</w:t>
      </w:r>
    </w:p>
    <w:p>
      <w:pPr>
        <w:pStyle w:val="ListBullet"/>
      </w:pPr>
      <w:r>
        <w:t>Session Management: Maintain conversation history</w:t>
      </w:r>
    </w:p>
    <w:p>
      <w:pPr>
        <w:pStyle w:val="ListBullet"/>
      </w:pPr>
      <w:r>
        <w:t>Real-time Updates: Streaming responses</w:t>
      </w:r>
    </w:p>
    <w:p>
      <w:pPr>
        <w:pStyle w:val="Heading3"/>
      </w:pPr>
      <w:r>
        <w:t>2. Backend API Layer (FastAPI)</w:t>
      </w:r>
    </w:p>
    <w:p>
      <w:pPr>
        <w:pStyle w:val="ListBullet"/>
      </w:pPr>
      <w:r>
        <w:t>REST Endpoints: Health check, upload, chat, evaluate, clear</w:t>
      </w:r>
    </w:p>
    <w:p>
      <w:pPr>
        <w:pStyle w:val="ListBullet"/>
      </w:pPr>
      <w:r>
        <w:t>Async Processing: Handle concurrent requests</w:t>
      </w:r>
    </w:p>
    <w:p>
      <w:pPr>
        <w:pStyle w:val="ListBullet"/>
      </w:pPr>
      <w:r>
        <w:t>Error Handling: Graceful degradation</w:t>
      </w:r>
    </w:p>
    <w:p>
      <w:pPr>
        <w:pStyle w:val="ListBullet"/>
      </w:pPr>
      <w:r>
        <w:t>CORS Support: Cross-origin resource sharing</w:t>
      </w:r>
    </w:p>
    <w:p>
      <w:pPr>
        <w:pStyle w:val="ListBullet"/>
      </w:pPr>
      <w:r>
        <w:t>Request Validation: Pydantic models</w:t>
      </w:r>
    </w:p>
    <w:p>
      <w:pPr>
        <w:pStyle w:val="Heading3"/>
      </w:pPr>
      <w:r>
        <w:t>3. Document Processing Layer</w:t>
      </w:r>
    </w:p>
    <w:p>
      <w:pPr>
        <w:pStyle w:val="ListBullet"/>
      </w:pPr>
      <w:r>
        <w:t>PDF Extraction: Using pdfplumber and pypdf</w:t>
      </w:r>
    </w:p>
    <w:p>
      <w:pPr>
        <w:pStyle w:val="ListBullet"/>
      </w:pPr>
      <w:r>
        <w:t>Text Chunking: Recursive character text splitter</w:t>
      </w:r>
    </w:p>
    <w:p>
      <w:pPr>
        <w:pStyle w:val="ListBullet"/>
      </w:pPr>
      <w:r>
        <w:t>Table Extraction: Convert tables to markdown</w:t>
      </w:r>
    </w:p>
    <w:p>
      <w:pPr>
        <w:pStyle w:val="ListBullet"/>
      </w:pPr>
      <w:r>
        <w:t>Image Extraction: Save images with base64 encoding</w:t>
      </w:r>
    </w:p>
    <w:p>
      <w:pPr>
        <w:pStyle w:val="ListBullet"/>
      </w:pPr>
      <w:r>
        <w:t>Metadata Tracking: Source PDF, page numbers, content types</w:t>
      </w:r>
    </w:p>
    <w:p>
      <w:pPr>
        <w:pStyle w:val="Heading3"/>
      </w:pPr>
      <w:r>
        <w:t>4. Vector Storage Layer (ChromaDB)</w:t>
      </w:r>
    </w:p>
    <w:p>
      <w:pPr>
        <w:pStyle w:val="ListBullet"/>
      </w:pPr>
      <w:r>
        <w:t>Embeddings Generation: AWS Titan embeddings</w:t>
      </w:r>
    </w:p>
    <w:p>
      <w:pPr>
        <w:pStyle w:val="ListBullet"/>
      </w:pPr>
      <w:r>
        <w:t>Vector Indexing: Multi-vector retriever</w:t>
      </w:r>
    </w:p>
    <w:p>
      <w:pPr>
        <w:pStyle w:val="ListBullet"/>
      </w:pPr>
      <w:r>
        <w:t>Document Store: InMemoryStore for full content</w:t>
      </w:r>
    </w:p>
    <w:p>
      <w:pPr>
        <w:pStyle w:val="ListBullet"/>
      </w:pPr>
      <w:r>
        <w:t>Similarity Search: Find relevant chunks</w:t>
      </w:r>
    </w:p>
    <w:p>
      <w:pPr>
        <w:pStyle w:val="ListBullet"/>
      </w:pPr>
      <w:r>
        <w:t>Persistence: Local storage for reuse</w:t>
      </w:r>
    </w:p>
    <w:p>
      <w:pPr>
        <w:pStyle w:val="Heading3"/>
      </w:pPr>
      <w:r>
        <w:t>5. LLM Integration Layer (AWS Bedrock)</w:t>
      </w:r>
    </w:p>
    <w:p>
      <w:pPr>
        <w:pStyle w:val="ListBullet"/>
      </w:pPr>
      <w:r>
        <w:t>Claude Sonnet: Primary LLM for generation</w:t>
      </w:r>
    </w:p>
    <w:p>
      <w:pPr>
        <w:pStyle w:val="ListBullet"/>
      </w:pPr>
      <w:r>
        <w:t>Titan Embeddings: Text embeddings for search</w:t>
      </w:r>
    </w:p>
    <w:p>
      <w:pPr>
        <w:pStyle w:val="ListBullet"/>
      </w:pPr>
      <w:r>
        <w:t>Temperature Control: 0 for factual responses</w:t>
      </w:r>
    </w:p>
    <w:p>
      <w:pPr>
        <w:pStyle w:val="ListBullet"/>
      </w:pPr>
      <w:r>
        <w:t>Token Management: 2048 max tokens</w:t>
      </w:r>
    </w:p>
    <w:p>
      <w:pPr>
        <w:pStyle w:val="ListBullet"/>
      </w:pPr>
      <w:r>
        <w:t>Error Retry: Automatic retry on failure</w:t>
      </w:r>
    </w:p>
    <w:p>
      <w:r>
        <w:br w:type="page"/>
      </w:r>
    </w:p>
    <w:p>
      <w:pPr>
        <w:pStyle w:val="Heading1"/>
      </w:pPr>
      <w:r>
        <w:t>4. Step-by-Step Implementation Approach</w:t>
      </w:r>
    </w:p>
    <w:p>
      <w:pPr>
        <w:pStyle w:val="Heading2"/>
      </w:pPr>
      <w:r>
        <w:t>Phase 1: Foundation (Week 1)</w:t>
      </w:r>
    </w:p>
    <w:p>
      <w:pPr>
        <w:pStyle w:val="Heading3"/>
      </w:pPr>
      <w:r>
        <w:t>Step 1.1: Environment Setup</w:t>
      </w:r>
    </w:p>
    <w:p>
      <w:r>
        <w:t>Create project structure with backend, frontend, and scripts directories. Set up Python virtual environments and install core dependencies.</w:t>
      </w:r>
    </w:p>
    <w:p>
      <w:pPr>
        <w:pStyle w:val="Heading3"/>
      </w:pPr>
      <w:r>
        <w:t>Step 1.2: AWS Bedrock Configuration</w:t>
      </w:r>
    </w:p>
    <w:p>
      <w:r>
        <w:t>Configure AWS account with Bedrock access, set up Claude Sonnet and Titan models, and store credentials securely in environment variables.</w:t>
      </w:r>
    </w:p>
    <w:p>
      <w:pPr>
        <w:pStyle w:val="Heading3"/>
      </w:pPr>
      <w:r>
        <w:t>Step 1.3: Basic API Structure</w:t>
      </w:r>
    </w:p>
    <w:p>
      <w:r>
        <w:t>Create FastAPI app with health check endpoint, implement CORS middleware, and set up comprehensive logging.</w:t>
      </w:r>
    </w:p>
    <w:p>
      <w:pPr>
        <w:pStyle w:val="Heading2"/>
      </w:pPr>
      <w:r>
        <w:t>Phase 2: Document Processing (Week 2)</w:t>
      </w:r>
    </w:p>
    <w:p>
      <w:pPr>
        <w:pStyle w:val="Heading3"/>
      </w:pPr>
      <w:r>
        <w:t>Step 2.1: PDF Extraction Module</w:t>
      </w:r>
    </w:p>
    <w:p>
      <w:r>
        <w:t>Implement document loader using pdfplumber for text/table extraction and pypdf for image extraction with size filtering (&gt;120px).</w:t>
      </w:r>
    </w:p>
    <w:p>
      <w:pPr>
        <w:pStyle w:val="Heading3"/>
      </w:pPr>
      <w:r>
        <w:t>Step 2.2: Content Chunking</w:t>
      </w:r>
    </w:p>
    <w:p>
      <w:r>
        <w:t>Split text into 1500-character chunks with 200-character overlap, maintain page number context, and preserve table formatting.</w:t>
      </w:r>
    </w:p>
    <w:p>
      <w:pPr>
        <w:pStyle w:val="Heading3"/>
      </w:pPr>
      <w:r>
        <w:t>Step 2.3: Image Processing</w:t>
      </w:r>
    </w:p>
    <w:p>
      <w:r>
        <w:t>Save images as PNG files, generate base64 encoding for storage, track image dimensions and source, and create image references.</w:t>
      </w:r>
    </w:p>
    <w:p>
      <w:pPr>
        <w:pStyle w:val="Heading2"/>
      </w:pPr>
      <w:r>
        <w:t>Phase 3: Vector Store Implementation (Week 3)</w:t>
      </w:r>
    </w:p>
    <w:p>
      <w:pPr>
        <w:pStyle w:val="Heading3"/>
      </w:pPr>
      <w:r>
        <w:t>Step 3.1: ChromaDB Setup</w:t>
      </w:r>
    </w:p>
    <w:p>
      <w:r>
        <w:t>Initialize ChromaDB client with persistent storage and anonymized telemetry disabled.</w:t>
      </w:r>
    </w:p>
    <w:p>
      <w:pPr>
        <w:pStyle w:val="Heading3"/>
      </w:pPr>
      <w:r>
        <w:t>Step 3.2: Multi-Vector Retriever</w:t>
      </w:r>
    </w:p>
    <w:p>
      <w:r>
        <w:t>Create separate collections for text, tables, images; implement InMemoryStore for full content; configure search with k=5.</w:t>
      </w:r>
    </w:p>
    <w:p>
      <w:pPr>
        <w:pStyle w:val="Heading3"/>
      </w:pPr>
      <w:r>
        <w:t>Step 3.3: Embedding Generation</w:t>
      </w:r>
    </w:p>
    <w:p>
      <w:r>
        <w:t>Use Titan embeddings for vectorization, batch process chunks for efficiency, and implement similarity search.</w:t>
      </w:r>
    </w:p>
    <w:p>
      <w:pPr>
        <w:pStyle w:val="Heading2"/>
      </w:pPr>
      <w:r>
        <w:t>Phase 4: RAG Pipeline (Week 4)</w:t>
      </w:r>
    </w:p>
    <w:p>
      <w:pPr>
        <w:pStyle w:val="Heading3"/>
      </w:pPr>
      <w:r>
        <w:t>Step 4.1: Prompt Engineering</w:t>
      </w:r>
    </w:p>
    <w:p>
      <w:r>
        <w:t>Design system prompts with context integration, source citation requirements, and guidelines for handling tables and images.</w:t>
      </w:r>
    </w:p>
    <w:p>
      <w:pPr>
        <w:pStyle w:val="Heading3"/>
      </w:pPr>
      <w:r>
        <w:t>Step 4.2: Chain Construction</w:t>
      </w:r>
    </w:p>
    <w:p>
      <w:r>
        <w:t>Build LCEL chain with context formatting, integrate retriever, add output parser, and implement error handling.</w:t>
      </w:r>
    </w:p>
    <w:p>
      <w:pPr>
        <w:pStyle w:val="Heading3"/>
      </w:pPr>
      <w:r>
        <w:t>Step 4.3: Image Integration</w:t>
      </w:r>
    </w:p>
    <w:p>
      <w:r>
        <w:t>Extract image references from context, return images separately in response, and display in frontend grid.</w:t>
      </w:r>
    </w:p>
    <w:p>
      <w:pPr>
        <w:pStyle w:val="Heading2"/>
      </w:pPr>
      <w:r>
        <w:t>Phase 5: Frontend Development (Week 5)</w:t>
      </w:r>
    </w:p>
    <w:p>
      <w:pPr>
        <w:pStyle w:val="Heading3"/>
      </w:pPr>
      <w:r>
        <w:t>Step 5.1: Chat Interface</w:t>
      </w:r>
    </w:p>
    <w:p>
      <w:r>
        <w:t>Create ChatGPT-like UI with custom CSS, message bubbles, icons, and real-time response streaming.</w:t>
      </w:r>
    </w:p>
    <w:p>
      <w:pPr>
        <w:pStyle w:val="Heading3"/>
      </w:pPr>
      <w:r>
        <w:t>Step 5.2: File Upload Component</w:t>
      </w:r>
    </w:p>
    <w:p>
      <w:r>
        <w:t>Implement drag-and-drop PDF upload with progress indicators, file size validation (200MB limit), and multiple file support.</w:t>
      </w:r>
    </w:p>
    <w:p>
      <w:pPr>
        <w:pStyle w:val="Heading3"/>
      </w:pPr>
      <w:r>
        <w:t>Step 5.3: Image Display</w:t>
      </w:r>
    </w:p>
    <w:p>
      <w:r>
        <w:t>Create grid layout for images with expandable viewer, source citations, and download capability.</w:t>
      </w:r>
    </w:p>
    <w:p>
      <w:pPr>
        <w:pStyle w:val="Heading2"/>
      </w:pPr>
      <w:r>
        <w:t>Phase 6: Evaluation and Optimization (Week 6)</w:t>
      </w:r>
    </w:p>
    <w:p>
      <w:pPr>
        <w:pStyle w:val="Heading3"/>
      </w:pPr>
      <w:r>
        <w:t>Step 6.1: RAGAS Evaluation</w:t>
      </w:r>
    </w:p>
    <w:p>
      <w:r>
        <w:t>Implement evaluation metrics: Faithfulness, Answer Relevancy, Context Precision, Context Recall.</w:t>
      </w:r>
    </w:p>
    <w:p>
      <w:pPr>
        <w:pStyle w:val="Heading3"/>
      </w:pPr>
      <w:r>
        <w:t>Step 6.2: Performance Optimization</w:t>
      </w:r>
    </w:p>
    <w:p>
      <w:r>
        <w:t>Implement caching, batch processing, connection pooling, and async processing for concurrent requests.</w:t>
      </w:r>
    </w:p>
    <w:p>
      <w:pPr>
        <w:pStyle w:val="Heading3"/>
      </w:pPr>
      <w:r>
        <w:t>Step 6.3: Error Handling</w:t>
      </w:r>
    </w:p>
    <w:p>
      <w:r>
        <w:t>Add graceful degradation, retry logic, user-friendly error messages, and comprehensive logging.</w:t>
      </w:r>
    </w:p>
    <w:p>
      <w:r>
        <w:br w:type="page"/>
      </w:r>
    </w:p>
    <w:p>
      <w:pPr>
        <w:pStyle w:val="Heading1"/>
      </w:pPr>
      <w:r>
        <w:t>5. Technology Stack</w:t>
      </w:r>
    </w:p>
    <w:p>
      <w:pPr>
        <w:pStyle w:val="Heading2"/>
      </w:pPr>
      <w:r>
        <w:t>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0.115.0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0.30.1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2.7.1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Environment management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</w:tbl>
    <w:p/>
    <w:p>
      <w:pPr>
        <w:pStyle w:val="Heading2"/>
      </w:pPr>
      <w:r>
        <w:t>AWS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AWS Bedrock</w:t>
            </w:r>
          </w:p>
        </w:tc>
        <w:tc>
          <w:tcPr>
            <w:tcW w:type="dxa" w:w="2880"/>
          </w:tcPr>
          <w:p>
            <w:r>
              <w:t>LLM hosting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Claude Sonnet</w:t>
            </w:r>
          </w:p>
        </w:tc>
        <w:tc>
          <w:tcPr>
            <w:tcW w:type="dxa" w:w="2880"/>
          </w:tcPr>
          <w:p>
            <w:r>
              <w:t>Text generation</w:t>
            </w:r>
          </w:p>
        </w:tc>
        <w:tc>
          <w:tcPr>
            <w:tcW w:type="dxa" w:w="2880"/>
          </w:tcPr>
          <w:p>
            <w:r>
              <w:t>v4.5</w:t>
            </w:r>
          </w:p>
        </w:tc>
      </w:tr>
      <w:tr>
        <w:tc>
          <w:tcPr>
            <w:tcW w:type="dxa" w:w="2880"/>
          </w:tcPr>
          <w:p>
            <w:r>
              <w:t>Titan Embeddings</w:t>
            </w:r>
          </w:p>
        </w:tc>
        <w:tc>
          <w:tcPr>
            <w:tcW w:type="dxa" w:w="2880"/>
          </w:tcPr>
          <w:p>
            <w:r>
              <w:t>Vector embeddings</w:t>
            </w:r>
          </w:p>
        </w:tc>
        <w:tc>
          <w:tcPr>
            <w:tcW w:type="dxa" w:w="2880"/>
          </w:tcPr>
          <w:p>
            <w:r>
              <w:t>v2.0</w:t>
            </w:r>
          </w:p>
        </w:tc>
      </w:tr>
      <w:tr>
        <w:tc>
          <w:tcPr>
            <w:tcW w:type="dxa" w:w="2880"/>
          </w:tcPr>
          <w:p>
            <w:r>
              <w:t>Boto3</w:t>
            </w:r>
          </w:p>
        </w:tc>
        <w:tc>
          <w:tcPr>
            <w:tcW w:type="dxa" w:w="2880"/>
          </w:tcPr>
          <w:p>
            <w:r>
              <w:t>AWS SDK</w:t>
            </w:r>
          </w:p>
        </w:tc>
        <w:tc>
          <w:tcPr>
            <w:tcW w:type="dxa" w:w="2880"/>
          </w:tcPr>
          <w:p>
            <w:r>
              <w:t>1.34.131</w:t>
            </w:r>
          </w:p>
        </w:tc>
      </w:tr>
    </w:tbl>
    <w:p/>
    <w:p>
      <w:pPr>
        <w:pStyle w:val="Heading2"/>
      </w:pPr>
      <w:r>
        <w:t>LangChain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Core framework</w:t>
            </w:r>
          </w:p>
        </w:tc>
        <w:tc>
          <w:tcPr>
            <w:tcW w:type="dxa" w:w="2880"/>
          </w:tcPr>
          <w:p>
            <w:r>
              <w:t>0.2.5</w:t>
            </w:r>
          </w:p>
        </w:tc>
      </w:tr>
      <w:tr>
        <w:tc>
          <w:tcPr>
            <w:tcW w:type="dxa" w:w="2880"/>
          </w:tcPr>
          <w:p>
            <w:r>
              <w:t>langchain-aws</w:t>
            </w:r>
          </w:p>
        </w:tc>
        <w:tc>
          <w:tcPr>
            <w:tcW w:type="dxa" w:w="2880"/>
          </w:tcPr>
          <w:p>
            <w:r>
              <w:t>Bedrock integration</w:t>
            </w:r>
          </w:p>
        </w:tc>
        <w:tc>
          <w:tcPr>
            <w:tcW w:type="dxa" w:w="2880"/>
          </w:tcPr>
          <w:p>
            <w:r>
              <w:t>0.1.8</w:t>
            </w:r>
          </w:p>
        </w:tc>
      </w:tr>
      <w:tr>
        <w:tc>
          <w:tcPr>
            <w:tcW w:type="dxa" w:w="2880"/>
          </w:tcPr>
          <w:p>
            <w:r>
              <w:t>langchain-chroma</w:t>
            </w:r>
          </w:p>
        </w:tc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0.1.3</w:t>
            </w:r>
          </w:p>
        </w:tc>
      </w:tr>
      <w:tr>
        <w:tc>
          <w:tcPr>
            <w:tcW w:type="dxa" w:w="2880"/>
          </w:tcPr>
          <w:p>
            <w:r>
              <w:t>langchain-text-splitters</w:t>
            </w:r>
          </w:p>
        </w:tc>
        <w:tc>
          <w:tcPr>
            <w:tcW w:type="dxa" w:w="2880"/>
          </w:tcPr>
          <w:p>
            <w:r>
              <w:t>Text chunking</w:t>
            </w:r>
          </w:p>
        </w:tc>
        <w:tc>
          <w:tcPr>
            <w:tcW w:type="dxa" w:w="2880"/>
          </w:tcPr>
          <w:p>
            <w:r>
              <w:t>0.2.2</w:t>
            </w:r>
          </w:p>
        </w:tc>
      </w:tr>
    </w:tbl>
    <w:p/>
    <w:p>
      <w:pPr>
        <w:pStyle w:val="Heading2"/>
      </w:pPr>
      <w:r>
        <w:t>Vector Store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0.5.0</w:t>
            </w:r>
          </w:p>
        </w:tc>
      </w:tr>
      <w:tr>
        <w:tc>
          <w:tcPr>
            <w:tcW w:type="dxa" w:w="2880"/>
          </w:tcPr>
          <w:p>
            <w:r>
              <w:t>FAISS</w:t>
            </w:r>
          </w:p>
        </w:tc>
        <w:tc>
          <w:tcPr>
            <w:tcW w:type="dxa" w:w="2880"/>
          </w:tcPr>
          <w:p>
            <w:r>
              <w:t>Similarity search</w:t>
            </w:r>
          </w:p>
        </w:tc>
        <w:tc>
          <w:tcPr>
            <w:tcW w:type="dxa" w:w="2880"/>
          </w:tcPr>
          <w:p>
            <w:r>
              <w:t>1.8.0</w:t>
            </w:r>
          </w:p>
        </w:tc>
      </w:tr>
    </w:tbl>
    <w:p/>
    <w:p>
      <w:pPr>
        <w:pStyle w:val="Heading2"/>
      </w:pPr>
      <w:r>
        <w:t>PDF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Text/table extraction</w:t>
            </w:r>
          </w:p>
        </w:tc>
        <w:tc>
          <w:tcPr>
            <w:tcW w:type="dxa" w:w="2880"/>
          </w:tcPr>
          <w:p>
            <w:r>
              <w:t>0.11.1</w:t>
            </w:r>
          </w:p>
        </w:tc>
      </w:tr>
      <w:tr>
        <w:tc>
          <w:tcPr>
            <w:tcW w:type="dxa" w:w="2880"/>
          </w:tcPr>
          <w:p>
            <w:r>
              <w:t>pypdf</w:t>
            </w:r>
          </w:p>
        </w:tc>
        <w:tc>
          <w:tcPr>
            <w:tcW w:type="dxa" w:w="2880"/>
          </w:tcPr>
          <w:p>
            <w:r>
              <w:t>Image extraction</w:t>
            </w:r>
          </w:p>
        </w:tc>
        <w:tc>
          <w:tcPr>
            <w:tcW w:type="dxa" w:w="2880"/>
          </w:tcPr>
          <w:p>
            <w:r>
              <w:t>4.2.0</w:t>
            </w:r>
          </w:p>
        </w:tc>
      </w:tr>
      <w:tr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10.4.0</w:t>
            </w:r>
          </w:p>
        </w:tc>
      </w:tr>
      <w:tr>
        <w:tc>
          <w:tcPr>
            <w:tcW w:type="dxa" w:w="2880"/>
          </w:tcPr>
          <w:p>
            <w:r>
              <w:t>unstructured</w:t>
            </w:r>
          </w:p>
        </w:tc>
        <w:tc>
          <w:tcPr>
            <w:tcW w:type="dxa" w:w="2880"/>
          </w:tcPr>
          <w:p>
            <w:r>
              <w:t>Document parsing</w:t>
            </w:r>
          </w:p>
        </w:tc>
        <w:tc>
          <w:tcPr>
            <w:tcW w:type="dxa" w:w="2880"/>
          </w:tcPr>
          <w:p>
            <w:r>
              <w:t>0.14.7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Web UI framework</w:t>
            </w:r>
          </w:p>
        </w:tc>
        <w:tc>
          <w:tcPr>
            <w:tcW w:type="dxa" w:w="2880"/>
          </w:tcPr>
          <w:p>
            <w:r>
              <w:t>1.35.0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2.32.3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Data manipulation</w:t>
            </w:r>
          </w:p>
        </w:tc>
        <w:tc>
          <w:tcPr>
            <w:tcW w:type="dxa" w:w="2880"/>
          </w:tcPr>
          <w:p>
            <w:r>
              <w:t>2.2.2</w:t>
            </w:r>
          </w:p>
        </w:tc>
      </w:tr>
    </w:tbl>
    <w:p/>
    <w:p>
      <w:pPr>
        <w:pStyle w:val="Heading2"/>
      </w:pPr>
      <w:r>
        <w:t>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RAGAS</w:t>
            </w:r>
          </w:p>
        </w:tc>
        <w:tc>
          <w:tcPr>
            <w:tcW w:type="dxa" w:w="2880"/>
          </w:tcPr>
          <w:p>
            <w:r>
              <w:t>RAG evaluation</w:t>
            </w:r>
          </w:p>
        </w:tc>
        <w:tc>
          <w:tcPr>
            <w:tcW w:type="dxa" w:w="2880"/>
          </w:tcPr>
          <w:p>
            <w:r>
              <w:t>≥0.2.0</w:t>
            </w:r>
          </w:p>
        </w:tc>
      </w:tr>
      <w:tr>
        <w:tc>
          <w:tcPr>
            <w:tcW w:type="dxa" w:w="2880"/>
          </w:tcPr>
          <w:p>
            <w:r>
              <w:t>Datasets</w:t>
            </w:r>
          </w:p>
        </w:tc>
        <w:tc>
          <w:tcPr>
            <w:tcW w:type="dxa" w:w="2880"/>
          </w:tcPr>
          <w:p>
            <w:r>
              <w:t>Dataset management</w:t>
            </w:r>
          </w:p>
        </w:tc>
        <w:tc>
          <w:tcPr>
            <w:tcW w:type="dxa" w:w="2880"/>
          </w:tcPr>
          <w:p>
            <w:r>
              <w:t>2.20.0</w:t>
            </w:r>
          </w:p>
        </w:tc>
      </w:tr>
    </w:tbl>
    <w:p/>
    <w:p>
      <w:pPr>
        <w:pStyle w:val="Heading2"/>
      </w:pPr>
      <w:r>
        <w:t>Utilities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tiktoken</w:t>
            </w:r>
          </w:p>
        </w:tc>
        <w:tc>
          <w:tcPr>
            <w:tcW w:type="dxa" w:w="2880"/>
          </w:tcPr>
          <w:p>
            <w:r>
              <w:t>Token counting</w:t>
            </w:r>
          </w:p>
        </w:tc>
        <w:tc>
          <w:tcPr>
            <w:tcW w:type="dxa" w:w="2880"/>
          </w:tcPr>
          <w:p>
            <w:r>
              <w:t>0.7.0</w:t>
            </w:r>
          </w:p>
        </w:tc>
      </w:tr>
      <w:tr>
        <w:tc>
          <w:tcPr>
            <w:tcW w:type="dxa" w:w="2880"/>
          </w:tcPr>
          <w:p>
            <w:r>
              <w:t>tqdm</w:t>
            </w:r>
          </w:p>
        </w:tc>
        <w:tc>
          <w:tcPr>
            <w:tcW w:type="dxa" w:w="2880"/>
          </w:tcPr>
          <w:p>
            <w:r>
              <w:t>Progress bars</w:t>
            </w:r>
          </w:p>
        </w:tc>
        <w:tc>
          <w:tcPr>
            <w:tcW w:type="dxa" w:w="2880"/>
          </w:tcPr>
          <w:p>
            <w:r>
              <w:t>4.66.4</w:t>
            </w:r>
          </w:p>
        </w:tc>
      </w:tr>
      <w:tr>
        <w:tc>
          <w:tcPr>
            <w:tcW w:type="dxa" w:w="2880"/>
          </w:tcPr>
          <w:p>
            <w:r>
              <w:t>IPython</w:t>
            </w:r>
          </w:p>
        </w:tc>
        <w:tc>
          <w:tcPr>
            <w:tcW w:type="dxa" w:w="2880"/>
          </w:tcPr>
          <w:p>
            <w:r>
              <w:t>Interactive computing</w:t>
            </w:r>
          </w:p>
        </w:tc>
        <w:tc>
          <w:tcPr>
            <w:tcW w:type="dxa" w:w="2880"/>
          </w:tcPr>
          <w:p>
            <w:r>
              <w:t>8.26.0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 Flow Diagram</w:t>
      </w:r>
    </w:p>
    <w:p>
      <w:pPr/>
      <w:r>
        <w:br/>
        <w:t>┌──────────────┐    ┌──────────────┐    ┌──────────────┐</w:t>
        <w:br/>
        <w:t>│   User asks  │───▶│   Frontend   │───▶│   FastAPI    │</w:t>
        <w:br/>
        <w:t>│   Question   │◀───│  (Streamlit) │◀───│   Backend    │</w:t>
        <w:br/>
        <w:t>└──────────────┘    └──────────────┘    └──────────────┘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                     ┌──────────────────┐</w:t>
        <w:br/>
        <w:t xml:space="preserve">                                         │   Multi-Vector   │</w:t>
        <w:br/>
        <w:t xml:space="preserve">                                         │    Retriever     │</w:t>
        <w:br/>
        <w:t xml:space="preserve">                                         └──────────────────┘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          ┌─────────────────────────────────┐</w:t>
        <w:br/>
        <w:t xml:space="preserve">                              │                                 │</w:t>
        <w:br/>
        <w:t xml:space="preserve">                              ▼                                 ▼</w:t>
        <w:br/>
        <w:t xml:space="preserve">                    ┌─────────────────┐                ┌─────────────────┐</w:t>
        <w:br/>
        <w:t xml:space="preserve">                    │    ChromaDB     │                │  InMemoryStore  │</w:t>
        <w:br/>
        <w:t xml:space="preserve">                    │  Vector Search  │                │  Full Content   │</w:t>
        <w:br/>
        <w:t xml:space="preserve">                    └─────────────────┘                └─────────────────┘</w:t>
        <w:br/>
        <w:t xml:space="preserve">                              │                                 │</w:t>
        <w:br/>
        <w:t xml:space="preserve">                              └──────────────┬──────────────────┘</w:t>
        <w:br/>
        <w:t xml:space="preserve">                                             ▼</w:t>
        <w:br/>
        <w:t xml:space="preserve">                                    ┌─────────────────┐</w:t>
        <w:br/>
        <w:t xml:space="preserve">                                    │   Claude        │</w:t>
        <w:br/>
        <w:t xml:space="preserve">                                    │   Sonnet        │</w:t>
        <w:br/>
        <w:t xml:space="preserve">                                    └─────────────────┘</w:t>
        <w:br/>
        <w:t xml:space="preserve">                                             │</w:t>
        <w:br/>
        <w:t xml:space="preserve">                                             ▼</w:t>
        <w:br/>
        <w:t xml:space="preserve">                                    ┌─────────────────┐</w:t>
        <w:br/>
        <w:t xml:space="preserve">                                    │   Response      │</w:t>
        <w:br/>
        <w:t xml:space="preserve">                                    │   Generation    │</w:t>
        <w:br/>
        <w:t xml:space="preserve">                                    └─────────────────┘</w:t>
        <w:br/>
        <w:t xml:space="preserve">                                             │</w:t>
        <w:br/>
        <w:t xml:space="preserve">                                             ▼</w:t>
        <w:br/>
        <w:t>┌──────────────┐    ┌──────────────┐    ┌──────────────┐</w:t>
        <w:br/>
        <w:t>│   User sees  │◀───│   Frontend   │◀───│   FastAPI    │</w:t>
        <w:br/>
        <w:t>│   Response   │    │  Display     │    │   Response   │</w:t>
        <w:br/>
        <w:t>└──────────────┘    └──────────────┘    └──────────────┘</w:t>
        <w:br/>
      </w:r>
    </w:p>
    <w:p>
      <w:r>
        <w:br w:type="page"/>
      </w:r>
    </w:p>
    <w:p>
      <w:pPr>
        <w:pStyle w:val="Heading1"/>
      </w:pPr>
      <w:r>
        <w:t>7. Key Features Implemented</w:t>
      </w:r>
    </w:p>
    <w:p>
      <w:pPr>
        <w:pStyle w:val="Heading2"/>
      </w:pPr>
      <w:r>
        <w:t>7.1 Multimodal Processing</w:t>
      </w:r>
    </w:p>
    <w:p>
      <w:pPr>
        <w:pStyle w:val="ListBullet"/>
      </w:pPr>
      <w:r>
        <w:t>Text Extraction: Clean text with proper formatting</w:t>
      </w:r>
    </w:p>
    <w:p>
      <w:pPr>
        <w:pStyle w:val="ListBullet"/>
      </w:pPr>
      <w:r>
        <w:t>Table Processing: Markdown-formatted tables</w:t>
      </w:r>
    </w:p>
    <w:p>
      <w:pPr>
        <w:pStyle w:val="ListBullet"/>
      </w:pPr>
      <w:r>
        <w:t>Image Handling: Base64 encoding with metadata</w:t>
      </w:r>
    </w:p>
    <w:p>
      <w:pPr>
        <w:pStyle w:val="Heading2"/>
      </w:pPr>
      <w:r>
        <w:t>7.2 Intelligent Retrieval</w:t>
      </w:r>
    </w:p>
    <w:p>
      <w:pPr>
        <w:pStyle w:val="ListBullet"/>
      </w:pPr>
      <w:r>
        <w:t>Multi-Vector Search: Separate indexes for different content types</w:t>
      </w:r>
    </w:p>
    <w:p>
      <w:pPr>
        <w:pStyle w:val="ListBullet"/>
      </w:pPr>
      <w:r>
        <w:t>Hybrid Search: Combine text and image relevance</w:t>
      </w:r>
    </w:p>
    <w:p>
      <w:pPr>
        <w:pStyle w:val="ListBullet"/>
      </w:pPr>
      <w:r>
        <w:t>Context Preservation: Page numbers and source tracking</w:t>
      </w:r>
    </w:p>
    <w:p>
      <w:pPr>
        <w:pStyle w:val="Heading2"/>
      </w:pPr>
      <w:r>
        <w:t>7.3 Response Generation</w:t>
      </w:r>
    </w:p>
    <w:p>
      <w:pPr>
        <w:pStyle w:val="ListBullet"/>
      </w:pPr>
      <w:r>
        <w:t>Source Citation: Always cite PDF and page</w:t>
      </w:r>
    </w:p>
    <w:p>
      <w:pPr>
        <w:pStyle w:val="ListBullet"/>
      </w:pPr>
      <w:r>
        <w:t>Image Display: Show relevant images inline</w:t>
      </w:r>
    </w:p>
    <w:p>
      <w:pPr>
        <w:pStyle w:val="ListBullet"/>
      </w:pPr>
      <w:r>
        <w:t>Table Formatting: Preserve table structure</w:t>
      </w:r>
    </w:p>
    <w:p>
      <w:pPr>
        <w:pStyle w:val="Heading2"/>
      </w:pPr>
      <w:r>
        <w:t>7.4 User Experience</w:t>
      </w:r>
    </w:p>
    <w:p>
      <w:pPr>
        <w:pStyle w:val="ListBullet"/>
      </w:pPr>
      <w:r>
        <w:t>ChatGPT-like Interface: Familiar conversation UI</w:t>
      </w:r>
    </w:p>
    <w:p>
      <w:pPr>
        <w:pStyle w:val="ListBullet"/>
      </w:pPr>
      <w:r>
        <w:t>Real-time Responses: Fast answer generation</w:t>
      </w:r>
    </w:p>
    <w:p>
      <w:pPr>
        <w:pStyle w:val="ListBullet"/>
      </w:pPr>
      <w:r>
        <w:t>Source Transparency: Expandable source view</w:t>
      </w:r>
    </w:p>
    <w:p>
      <w:r>
        <w:br w:type="page"/>
      </w:r>
    </w:p>
    <w:p>
      <w:pPr>
        <w:pStyle w:val="Heading1"/>
      </w:pPr>
      <w:r>
        <w:t>8.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  <w:tr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  <w:tc>
          <w:tcPr>
            <w:tcW w:type="dxa" w:w="2880"/>
          </w:tcPr>
          <w:p>
            <w:r>
              <w:t>3-4 seconds</w:t>
            </w:r>
          </w:p>
        </w:tc>
      </w:tr>
      <w:tr>
        <w:tc>
          <w:tcPr>
            <w:tcW w:type="dxa" w:w="2880"/>
          </w:tcPr>
          <w:p>
            <w:r>
              <w:t>Answer Accuracy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  <w:tc>
          <w:tcPr>
            <w:tcW w:type="dxa" w:w="2880"/>
          </w:tcPr>
          <w:p>
            <w:r>
              <w:t>85-90%</w:t>
            </w:r>
          </w:p>
        </w:tc>
      </w:tr>
      <w:tr>
        <w:tc>
          <w:tcPr>
            <w:tcW w:type="dxa" w:w="2880"/>
          </w:tcPr>
          <w:p>
            <w:r>
              <w:t>Image Retrieval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75-80%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PDF Processing</w:t>
            </w:r>
          </w:p>
        </w:tc>
        <w:tc>
          <w:tcPr>
            <w:tcW w:type="dxa" w:w="2880"/>
          </w:tcPr>
          <w:p>
            <w:r>
              <w:t>&lt; 30 seconds</w:t>
            </w:r>
          </w:p>
        </w:tc>
        <w:tc>
          <w:tcPr>
            <w:tcW w:type="dxa" w:w="2880"/>
          </w:tcPr>
          <w:p>
            <w:r>
              <w:t>20-25 seconds</w:t>
            </w:r>
          </w:p>
        </w:tc>
      </w:tr>
    </w:tbl>
    <w:p/>
    <w:p>
      <w:r>
        <w:br w:type="page"/>
      </w:r>
    </w:p>
    <w:p>
      <w:pPr>
        <w:pStyle w:val="Heading1"/>
      </w:pPr>
      <w:r>
        <w:t>9. Future Enhancements</w:t>
      </w:r>
    </w:p>
    <w:p>
      <w:pPr>
        <w:pStyle w:val="Heading2"/>
      </w:pPr>
      <w:r>
        <w:t>Short-term (3 months)</w:t>
      </w:r>
    </w:p>
    <w:p>
      <w:pPr>
        <w:pStyle w:val="ListBullet"/>
      </w:pPr>
      <w:r>
        <w:t>Multi-language support for global teams</w:t>
      </w:r>
    </w:p>
    <w:p>
      <w:pPr>
        <w:pStyle w:val="ListBullet"/>
      </w:pPr>
      <w:r>
        <w:t>Advanced caching for frequent queries</w:t>
      </w:r>
    </w:p>
    <w:p>
      <w:pPr>
        <w:pStyle w:val="ListBullet"/>
      </w:pPr>
      <w:r>
        <w:t>PDF bookmarking for quick access</w:t>
      </w:r>
    </w:p>
    <w:p>
      <w:pPr>
        <w:pStyle w:val="ListBullet"/>
      </w:pPr>
      <w:r>
        <w:t>Export conversations to PDF/Word</w:t>
      </w:r>
    </w:p>
    <w:p>
      <w:pPr>
        <w:pStyle w:val="Heading2"/>
      </w:pPr>
      <w:r>
        <w:t>Medium-term (6 months)</w:t>
      </w:r>
    </w:p>
    <w:p>
      <w:pPr>
        <w:pStyle w:val="ListBullet"/>
      </w:pPr>
      <w:r>
        <w:t>Voice interface for hands-free operation</w:t>
      </w:r>
    </w:p>
    <w:p>
      <w:pPr>
        <w:pStyle w:val="ListBullet"/>
      </w:pPr>
      <w:r>
        <w:t>Mobile app for field sales reps</w:t>
      </w:r>
    </w:p>
    <w:p>
      <w:pPr>
        <w:pStyle w:val="ListBullet"/>
      </w:pPr>
      <w:r>
        <w:t>Integration with CRM for lead tracking</w:t>
      </w:r>
    </w:p>
    <w:p>
      <w:pPr>
        <w:pStyle w:val="ListBullet"/>
      </w:pPr>
      <w:r>
        <w:t>Analytics dashboard for usage insights</w:t>
      </w:r>
    </w:p>
    <w:p>
      <w:pPr>
        <w:pStyle w:val="Heading2"/>
      </w:pPr>
      <w:r>
        <w:t>Long-term (12 months)</w:t>
      </w:r>
    </w:p>
    <w:p>
      <w:pPr>
        <w:pStyle w:val="ListBullet"/>
      </w:pPr>
      <w:r>
        <w:t>Multi-modal search with image-based queries</w:t>
      </w:r>
    </w:p>
    <w:p>
      <w:pPr>
        <w:pStyle w:val="ListBullet"/>
      </w:pPr>
      <w:r>
        <w:t>Automated document updates from Dell website</w:t>
      </w:r>
    </w:p>
    <w:p>
      <w:pPr>
        <w:pStyle w:val="ListBullet"/>
      </w:pPr>
      <w:r>
        <w:t>Predictive recommendations based on user behavior</w:t>
      </w:r>
    </w:p>
    <w:p>
      <w:pPr>
        <w:pStyle w:val="ListBullet"/>
      </w:pPr>
      <w:r>
        <w:t>Cross-product comparisons with competitor data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rPr>
          <w:b w:val="0"/>
        </w:rPr>
        <w:t>The Dell Multimodal RAG Virtual Assistant successfully addresses the business problem by:</w:t>
        <w:br/>
        <w:br/>
      </w:r>
    </w:p>
    <w:p>
      <w:pPr>
        <w:pStyle w:val="ListBullet"/>
        <w:ind w:left="720"/>
      </w:pPr>
      <w:r>
        <w:t>Centralizing information from multiple PDF catalogs</w:t>
      </w:r>
    </w:p>
    <w:p>
      <w:pPr>
        <w:pStyle w:val="ListBullet"/>
        <w:ind w:left="720"/>
      </w:pPr>
      <w:r>
        <w:t>Enabling natural language queries for easy access</w:t>
      </w:r>
    </w:p>
    <w:p>
      <w:pPr>
        <w:pStyle w:val="ListBullet"/>
        <w:ind w:left="720"/>
      </w:pPr>
      <w:r>
        <w:t>Providing visual context with images and tables</w:t>
      </w:r>
    </w:p>
    <w:p>
      <w:pPr>
        <w:pStyle w:val="ListBullet"/>
        <w:ind w:left="720"/>
      </w:pPr>
      <w:r>
        <w:t>Ensuring accuracy with source citations</w:t>
      </w:r>
    </w:p>
    <w:p>
      <w:pPr>
        <w:pStyle w:val="ListBullet"/>
        <w:ind w:left="720"/>
      </w:pPr>
      <w:r>
        <w:t>Scaling efficiently with modern architecture</w:t>
      </w:r>
    </w:p>
    <w:p/>
    <w:p>
      <w:r>
        <w:rPr>
          <w:i/>
        </w:rPr>
        <w:t>The solution leverages cutting-edge technologies (AWS Bedrock, LangChain, ChromaDB) to create a production-ready assistant that significantly improves the efficiency of Dell's sales and support teams while enhancing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Dell Multimodal RAG Virtual Assistant - Solution Design Document</dc:title>
  <dc:subject/>
  <dc:creator>Dell Technologies</dc:creator>
  <cp:keywords/>
  <dc:description>Complete solution design for AI-powered laptop recommendation assistant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